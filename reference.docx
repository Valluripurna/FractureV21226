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IEEE Reference Template applied. Use as --reference-doc for Pandoc.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1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ind w:firstLine="360"/>
      <w:jc w:val="both"/>
    </w:pPr>
    <w:rPr>
      <w:rFonts w:ascii="Times New Roman" w:hAnsi="Times New Roman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exact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exac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exact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before="0" w:after="0"/>
    </w:pPr>
    <w:rPr>
      <w:rFonts w:ascii="Times New Roman" w:hAnsi="Times New Roman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Name">
    <w:name w:val="AuthorName"/>
    <w:pPr>
      <w:spacing w:before="0" w:after="0" w:line="240" w:lineRule="exact"/>
    </w:pPr>
    <w:rPr>
      <w:rFonts w:ascii="Times New Roman" w:hAnsi="Times New Roman"/>
      <w:b w:val="0"/>
      <w:i w:val="0"/>
      <w:color w:val="000000"/>
      <w:sz w:val="22"/>
    </w:rPr>
  </w:style>
  <w:style w:type="paragraph" w:customStyle="1" w:styleId="Affiliation">
    <w:name w:val="Affiliation"/>
    <w:pPr>
      <w:spacing w:before="0" w:after="0" w:line="240" w:lineRule="exact"/>
    </w:pPr>
    <w:rPr>
      <w:rFonts w:ascii="Times New Roman" w:hAnsi="Times New Roman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